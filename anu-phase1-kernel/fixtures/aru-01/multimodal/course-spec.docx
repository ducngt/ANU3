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ARU-01 Course Specification</w:t>
      </w:r>
    </w:p>
    <w:p>
      <w:r>
        <w:t>Course: ANU Systems Studio</w:t>
      </w:r>
    </w:p>
    <w:p>
      <w:r>
        <w:t>Learning outcome: provenance-aware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